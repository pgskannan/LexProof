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32"/>
        </w:rPr>
        <w:t>JOINT VENTURE AND STRATEGIC PARTNERSHIP AGREEMENT</w:t>
      </w:r>
    </w:p>
    <w:p>
      <w:pPr>
        <w:jc w:val="center"/>
      </w:pPr>
      <w:r>
        <w:rPr>
          <w:i/>
          <w:color w:val="444444"/>
          <w:sz w:val="24"/>
        </w:rPr>
        <w:t>AI-Powered Supply Chain Intelligence Platform</w:t>
      </w:r>
    </w:p>
    <w:p>
      <w:pPr>
        <w:jc w:val="center"/>
      </w:pPr>
      <w:r>
        <w:rPr>
          <w:sz w:val="22"/>
        </w:rPr>
        <w:t>Effective Date: May 15, 2026</w:t>
      </w:r>
    </w:p>
    <w:p>
      <w:pPr>
        <w:jc w:val="center"/>
      </w:pPr>
      <w:r>
        <w:rPr>
          <w:color w:val="444444"/>
          <w:sz w:val="22"/>
        </w:rPr>
        <w:t>Between: Orion Supply Chain Corp.  ↔  Meridian AI Technologies PBC</w:t>
      </w:r>
    </w:p>
    <w:p/>
    <w:p>
      <w:pPr>
        <w:pBdr>
          <w:bottom w:val="single" w:sz="6" w:space="1" w:color="999999"/>
        </w:pBdr>
      </w:pPr>
    </w:p>
    <w:p/>
    <w:p>
      <w:pPr>
        <w:spacing w:before="280" w:after="80"/>
      </w:pPr>
      <w:r>
        <w:rPr>
          <w:b/>
          <w:color w:val="1F3864"/>
          <w:sz w:val="24"/>
        </w:rPr>
        <w:t>1. Formation and Structure</w:t>
      </w:r>
    </w:p>
    <w:p>
      <w:pPr>
        <w:spacing w:after="80"/>
      </w:pPr>
      <w:r>
        <w:rPr>
          <w:b w:val="0"/>
          <w:i w:val="0"/>
          <w:sz w:val="22"/>
        </w:rPr>
        <w:t>1.1 Joint Venture. The parties hereby agree to form a joint venture ("JV") to develop and commercialize an AI-powered supply chain intelligence platform ("JV Platform") as an unincorporated joint venture unless the parties agree in writing to form a separate entity.</w:t>
      </w:r>
    </w:p>
    <w:p>
      <w:pPr>
        <w:spacing w:after="80"/>
      </w:pPr>
      <w:r>
        <w:rPr>
          <w:b w:val="0"/>
          <w:i w:val="0"/>
          <w:sz w:val="22"/>
        </w:rPr>
        <w:t>1.2 Ownership. Orion: 60% interest. Meridian: 40% interest.</w:t>
      </w:r>
    </w:p>
    <w:p>
      <w:pPr>
        <w:spacing w:after="80"/>
      </w:pPr>
      <w:r>
        <w:rPr>
          <w:b w:val="0"/>
          <w:i w:val="0"/>
          <w:color w:val="C00000"/>
          <w:sz w:val="22"/>
        </w:rPr>
        <w:t>1.3 Governance. All material decisions require unanimous consent of all Steering Committee members (3 Orion + 2 Meridian reps).</w:t>
      </w:r>
    </w:p>
    <w:p>
      <w:pPr>
        <w:spacing w:before="280" w:after="80"/>
      </w:pPr>
      <w:r>
        <w:rPr>
          <w:b/>
          <w:color w:val="1F3864"/>
          <w:sz w:val="24"/>
        </w:rPr>
        <w:t>2. Capital Contributions</w:t>
      </w:r>
    </w:p>
    <w:p>
      <w:pPr>
        <w:spacing w:after="80"/>
      </w:pPr>
      <w:r>
        <w:rPr>
          <w:b w:val="0"/>
          <w:i w:val="0"/>
          <w:sz w:val="22"/>
        </w:rPr>
        <w:t>2.1 Orion: $5,000,000 cash + supplier data ecosystem. Meridian: AI platform technology (valued at $3M) + 20 FTE development team for 24 months.</w:t>
      </w:r>
    </w:p>
    <w:p>
      <w:pPr>
        <w:spacing w:after="80"/>
      </w:pPr>
      <w:r>
        <w:rPr>
          <w:b/>
          <w:i w:val="0"/>
          <w:color w:val="C00000"/>
          <w:sz w:val="22"/>
        </w:rPr>
        <w:t>⚠ PUNITIVE DILUTION: FAILURE TO CONTRIBUTE ADDITIONAL CAPITAL WHEN CALLED MAY RESULT IN AUTOMATIC DILUTION AT A RATE DETERMINED SOLELY BY THE CONTRIBUTING PARTY.</w:t>
      </w:r>
    </w:p>
    <w:p>
      <w:pPr>
        <w:spacing w:before="280" w:after="80"/>
      </w:pPr>
      <w:r>
        <w:rPr>
          <w:b/>
          <w:color w:val="1F3864"/>
          <w:sz w:val="24"/>
        </w:rPr>
        <w:t>3. Intellectual Property</w:t>
      </w:r>
    </w:p>
    <w:p>
      <w:pPr>
        <w:spacing w:after="80"/>
      </w:pPr>
      <w:r>
        <w:rPr>
          <w:b/>
          <w:i w:val="0"/>
          <w:color w:val="C00000"/>
          <w:sz w:val="22"/>
        </w:rPr>
        <w:t>⚠ ASYMMETRIC IP USE: Meridian may incorporate JV Platform learnings and models into its other AI products without restriction. Orion has no corresponding right.</w:t>
      </w:r>
    </w:p>
    <w:p>
      <w:pPr>
        <w:spacing w:after="80"/>
      </w:pPr>
      <w:r>
        <w:rPr>
          <w:b/>
          <w:i w:val="0"/>
          <w:color w:val="C00000"/>
          <w:sz w:val="22"/>
        </w:rPr>
        <w:t>⚠ ONE-SIDED EXCLUSIVITY: During the JV term and 3 years thereafter, Orion agrees not to develop or invest in any competing AI supply chain platform without Meridian's consent. MERIDIAN HAS NO CORRESPONDING EXCLUSIVITY OBLIGATION.</w:t>
      </w:r>
    </w:p>
    <w:p>
      <w:pPr>
        <w:spacing w:after="80"/>
      </w:pPr>
      <w:r>
        <w:rPr>
          <w:b/>
          <w:i w:val="0"/>
          <w:color w:val="C00000"/>
          <w:sz w:val="22"/>
        </w:rPr>
        <w:t>⚠ UNFAVORABLE EXIT: Upon dissolution, ALL JV IP is assigned exclusively to Meridian. Orion receives only a perpetual non-exclusive license for internal use.</w:t>
      </w:r>
    </w:p>
    <w:p>
      <w:pPr>
        <w:spacing w:before="280" w:after="80"/>
      </w:pPr>
      <w:r>
        <w:rPr>
          <w:b/>
          <w:color w:val="1F3864"/>
          <w:sz w:val="24"/>
        </w:rPr>
        <w:t>4. Revenue and Profit Sharing</w:t>
      </w:r>
    </w:p>
    <w:p>
      <w:pPr>
        <w:spacing w:after="80"/>
      </w:pPr>
      <w:r>
        <w:rPr>
          <w:b/>
          <w:i w:val="0"/>
          <w:color w:val="C00000"/>
          <w:sz w:val="22"/>
        </w:rPr>
        <w:t>⚠ MISALIGNED ECONOMICS: Net revenues allocated 70% to Meridian and 30% to Orion for the FIRST FIVE YEARS — despite Orion holding 60% ownership interest.</w:t>
      </w:r>
    </w:p>
    <w:p>
      <w:pPr>
        <w:spacing w:after="80"/>
      </w:pPr>
      <w:r>
        <w:rPr>
          <w:b w:val="0"/>
          <w:i w:val="0"/>
          <w:sz w:val="22"/>
        </w:rPr>
        <w:t>4.2 Profit distributions at discretion of Steering Committee with no guaranteed minimum distribution.</w:t>
      </w:r>
    </w:p>
    <w:p>
      <w:pPr>
        <w:spacing w:before="280" w:after="80"/>
      </w:pPr>
      <w:r>
        <w:rPr>
          <w:b/>
          <w:color w:val="1F3864"/>
          <w:sz w:val="24"/>
        </w:rPr>
        <w:t>5. Representations and Warranties</w:t>
      </w:r>
    </w:p>
    <w:p>
      <w:pPr>
        <w:spacing w:after="80"/>
      </w:pPr>
      <w:r>
        <w:rPr>
          <w:b w:val="0"/>
          <w:i w:val="0"/>
          <w:sz w:val="22"/>
        </w:rPr>
        <w:t>Each party represents: (a) full authority to enter this Agreement; (b) no conflict with existing obligations; (c) Background IP does not infringe third-party rights; (d) compliance with all applicable laws.</w:t>
      </w:r>
    </w:p>
    <w:p>
      <w:pPr>
        <w:spacing w:before="280" w:after="80"/>
      </w:pPr>
      <w:r>
        <w:rPr>
          <w:b/>
          <w:color w:val="1F3864"/>
          <w:sz w:val="24"/>
        </w:rPr>
        <w:t>6. Confidentiality</w:t>
      </w:r>
    </w:p>
    <w:p>
      <w:pPr>
        <w:spacing w:after="80"/>
      </w:pPr>
      <w:r>
        <w:rPr>
          <w:b w:val="0"/>
          <w:i w:val="0"/>
          <w:sz w:val="22"/>
        </w:rPr>
        <w:t>Each party shall maintain the confidentiality of the other's Confidential Information for the term and five (5) years thereafter.</w:t>
      </w:r>
    </w:p>
    <w:p>
      <w:pPr>
        <w:spacing w:before="280" w:after="80"/>
      </w:pPr>
      <w:r>
        <w:rPr>
          <w:b/>
          <w:color w:val="1F3864"/>
          <w:sz w:val="24"/>
        </w:rPr>
        <w:t>7. Term and Termination</w:t>
      </w:r>
    </w:p>
    <w:p>
      <w:pPr>
        <w:spacing w:after="80"/>
      </w:pPr>
      <w:r>
        <w:rPr>
          <w:b w:val="0"/>
          <w:i w:val="0"/>
          <w:sz w:val="22"/>
        </w:rPr>
        <w:t>7.1 Initial Term: Five (5) years from Effective Date.</w:t>
      </w:r>
    </w:p>
    <w:p>
      <w:pPr>
        <w:spacing w:after="80"/>
      </w:pPr>
      <w:r>
        <w:rPr>
          <w:b w:val="0"/>
          <w:i w:val="0"/>
          <w:sz w:val="22"/>
        </w:rPr>
        <w:t>7.2 Termination for Cause: 60 days' written notice after uncured material breach.</w:t>
      </w:r>
    </w:p>
    <w:p>
      <w:pPr>
        <w:spacing w:after="80"/>
      </w:pPr>
      <w:r>
        <w:rPr>
          <w:b/>
          <w:i w:val="0"/>
          <w:color w:val="C00000"/>
          <w:sz w:val="22"/>
        </w:rPr>
        <w:t>⚠ DEADLOCK DISSOLUTION FAVORS MERIDIAN: If Steering Committee cannot reach unanimous agreement within 90 days, either party may initiate dissolution. Upon dissolution, ALL JV ASSETS (including IP) transferred to Meridian. Orion receives only a cash payment equal to book value of contributed assets less obligations.</w:t>
      </w:r>
    </w:p>
    <w:p>
      <w:pPr>
        <w:spacing w:before="280" w:after="80"/>
      </w:pPr>
      <w:r>
        <w:rPr>
          <w:b/>
          <w:color w:val="1F3864"/>
          <w:sz w:val="24"/>
        </w:rPr>
        <w:t>8. Non-Compete and Non-Solicitation</w:t>
      </w:r>
    </w:p>
    <w:p>
      <w:pPr>
        <w:spacing w:after="80"/>
      </w:pPr>
      <w:r>
        <w:rPr>
          <w:b/>
          <w:i w:val="0"/>
          <w:color w:val="C00000"/>
          <w:sz w:val="22"/>
        </w:rPr>
        <w:t>⚠ ONE-SIDED NON-COMPETE: Orion shall not compete with the JV Platform during term and for FIVE YEARS following termination. MERIDIAN HAS NO NON-COMPETE OBLIGATION.</w:t>
      </w:r>
    </w:p>
    <w:p>
      <w:pPr>
        <w:spacing w:after="80"/>
      </w:pPr>
      <w:r>
        <w:rPr>
          <w:b w:val="0"/>
          <w:i w:val="0"/>
          <w:sz w:val="22"/>
        </w:rPr>
        <w:t>8.2 Each party agrees not to solicit the other's employees for two (2) years following termination.</w:t>
      </w:r>
    </w:p>
    <w:p>
      <w:pPr>
        <w:spacing w:before="280" w:after="80"/>
      </w:pPr>
      <w:r>
        <w:rPr>
          <w:b/>
          <w:color w:val="1F3864"/>
          <w:sz w:val="24"/>
        </w:rPr>
        <w:t>9. Dispute Resolution</w:t>
      </w:r>
    </w:p>
    <w:p>
      <w:pPr>
        <w:spacing w:after="80"/>
      </w:pPr>
      <w:r>
        <w:rPr>
          <w:b w:val="0"/>
          <w:i w:val="0"/>
          <w:sz w:val="22"/>
        </w:rPr>
        <w:t>CEO-level negotiation for 30 days, then binding arbitration in New York under JAMS International Rules before three arbitrators. Final and binding, no right of appeal.</w:t>
      </w:r>
    </w:p>
    <w:p>
      <w:pPr>
        <w:spacing w:before="280" w:after="80"/>
      </w:pPr>
      <w:r>
        <w:rPr>
          <w:b/>
          <w:color w:val="1F3864"/>
          <w:sz w:val="24"/>
        </w:rPr>
        <w:t>10. Governing Law</w:t>
      </w:r>
    </w:p>
    <w:p>
      <w:pPr>
        <w:spacing w:after="80"/>
      </w:pPr>
      <w:r>
        <w:rPr>
          <w:b w:val="0"/>
          <w:i w:val="0"/>
          <w:color w:val="C00000"/>
          <w:sz w:val="22"/>
        </w:rPr>
        <w:t>Governed by Delaware law. Meridian may assign this Agreement in connection with a change of control WITHOUT Orion's consent. Orion requires both parties' consent to assign.</w:t>
      </w:r>
    </w:p>
    <w:p/>
    <w:p>
      <w:r>
        <w:rPr>
          <w:b/>
          <w:sz w:val="22"/>
        </w:rPr>
        <w:t>IN WITNESS WHEREOF, the parties have executed this Agreement as of the Effective Date.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4032"/>
          </w:tcPr>
          <w:p>
            <w:r>
              <w:rPr>
                <w:b/>
                <w:sz w:val="20"/>
              </w:rPr>
              <w:t>ORION SUPPLY CHAIN CORP.</w:t>
            </w:r>
          </w:p>
        </w:tc>
        <w:tc>
          <w:tcPr>
            <w:tcW w:type="dxa" w:w="2880"/>
          </w:tcPr>
          <w:p/>
        </w:tc>
        <w:tc>
          <w:tcPr>
            <w:tcW w:type="dxa" w:w="4032"/>
          </w:tcPr>
          <w:p>
            <w:r>
              <w:rPr>
                <w:b/>
                <w:sz w:val="20"/>
              </w:rPr>
              <w:t>MERIDIAN AI TECHNOLOGIES PBC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/>
        </w:tc>
        <w:tc>
          <w:tcPr>
            <w:tcW w:type="dxa" w:w="4032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032"/>
            <w:tcBdr>
              <w:top w:val="single" w:sz="4" w:color="000000"/>
            </w:tcBdr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/>
        </w:tc>
        <w:tc>
          <w:tcPr>
            <w:tcW w:type="dxa" w:w="4032"/>
            <w:tcBdr>
              <w:top w:val="single" w:sz="4" w:color="000000"/>
            </w:tcBdr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sz w:val="20"/>
              </w:rPr>
              <w:t>Name: ________________________</w:t>
            </w:r>
          </w:p>
        </w:tc>
        <w:tc>
          <w:tcPr>
            <w:tcW w:type="dxa" w:w="2880"/>
          </w:tcPr>
          <w:p/>
        </w:tc>
        <w:tc>
          <w:tcPr>
            <w:tcW w:type="dxa" w:w="4032"/>
          </w:tcPr>
          <w:p>
            <w:r>
              <w:rPr>
                <w:b w:val="0"/>
                <w:sz w:val="20"/>
              </w:rPr>
              <w:t>Name: ________________________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sz w:val="20"/>
              </w:rPr>
              <w:t>Title: Chief Executive Officer</w:t>
            </w:r>
          </w:p>
        </w:tc>
        <w:tc>
          <w:tcPr>
            <w:tcW w:type="dxa" w:w="2880"/>
          </w:tcPr>
          <w:p/>
        </w:tc>
        <w:tc>
          <w:tcPr>
            <w:tcW w:type="dxa" w:w="4032"/>
          </w:tcPr>
          <w:p>
            <w:r>
              <w:rPr>
                <w:b w:val="0"/>
                <w:sz w:val="20"/>
              </w:rPr>
              <w:t>Title: Chief Executive Officer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